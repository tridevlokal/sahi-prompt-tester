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TTS (Chirp3-HD) — Implementation Spec (MANDATORY)</w:t>
      </w:r>
    </w:p>
    <w:p>
      <w:r>
        <w:rPr>
          <w:b w:val="0"/>
        </w:rPr>
        <w:t>To: Voice/backend dev    |    From: Tridev</w:t>
      </w:r>
    </w:p>
    <w:p>
      <w:r>
        <w:rPr>
          <w:b/>
        </w:rPr>
        <w:t>Status: The current production implementation is INCORRECT and must be replaced with the design below. This design is running and verified in the sahi-prompt-tester repo (branch feat/gemini-stt-tts, bot.py) — Hindi, Telugu, Tamil, Kannada, Malayalam and English all sound native there. Implement it EXACTLY as specified. Do not keep the current settings structure.</w:t>
      </w:r>
    </w:p>
    <w:p>
      <w:pPr>
        <w:pStyle w:val="Heading1"/>
      </w:pPr>
      <w:r>
        <w:t>1. What you did wrong (and must remove)</w:t>
      </w:r>
    </w:p>
    <w:p>
      <w:r>
        <w:rPr>
          <w:b w:val="0"/>
        </w:rPr>
        <w:t>Your current settings:</w:t>
      </w:r>
    </w:p>
    <w:p>
      <w:r>
        <w:rPr>
          <w:rFonts w:ascii="Courier New" w:hAnsi="Courier New"/>
          <w:sz w:val="19"/>
        </w:rPr>
        <w:t>GOOGLE_TTS_LANGUAGE_CODE = hi-IN</w:t>
        <w:br/>
        <w:t>GOOGLE_TTS_VOICE         = hi-IN-Chirp3-HD-Sulafat</w:t>
        <w:br/>
        <w:t>GOOGLE_TTS_PITCH         = 0.0</w:t>
      </w:r>
    </w:p>
    <w:p>
      <w:pPr>
        <w:pStyle w:val="ListNumber"/>
      </w:pPr>
      <w:r>
        <w:t>You hardcoded a FULL voice id (hi-IN-Chirp3-HD-Sulafat). Chirp3-HD voices are language-locked — this is a HINDI voice. Every Telugu/Tamil/Kannada session is being spoken by a Hindi voice. That is exactly why Telugu output is garbage. A fixed voice id can only ever be correct for one language.</w:t>
      </w:r>
    </w:p>
    <w:p>
      <w:pPr>
        <w:pStyle w:val="ListNumber"/>
      </w:pPr>
      <w:r>
        <w:t>You made language a GLOBAL admin setting (GOOGLE_TTS_LANGUAGE_CODE). Language is a per-session property (the learner picks it). A global language code guarantees every non-matching session is wrong.</w:t>
      </w:r>
    </w:p>
    <w:p>
      <w:pPr>
        <w:pStyle w:val="ListNumber"/>
      </w:pPr>
      <w:r>
        <w:t>You exposed GOOGLE_TTS_PITCH. Chirp3-HD does NOT support pitch or SSML. The setting does nothing except mislead.</w:t>
      </w:r>
    </w:p>
    <w:p>
      <w:r>
        <w:rPr>
          <w:b/>
        </w:rPr>
        <w:t>Delete all three settings. They must not exist after this change.</w:t>
      </w:r>
    </w:p>
    <w:p>
      <w:pPr>
        <w:pStyle w:val="Heading1"/>
      </w:pPr>
      <w:r>
        <w:t>2. The required design (non-negotiable)</w:t>
      </w:r>
    </w:p>
    <w:p>
      <w:r>
        <w:rPr>
          <w:b/>
        </w:rPr>
        <w:t>RULE: Admin stores ONLY a voice PERSONA NAME (e.g. Sulafat). At SESSION START, the runtime composes the full voice id from the session language:</w:t>
      </w:r>
    </w:p>
    <w:p>
      <w:r>
        <w:rPr>
          <w:rFonts w:ascii="Courier New" w:hAnsi="Courier New"/>
          <w:sz w:val="19"/>
        </w:rPr>
        <w:t>voice_id = f"{LANG_CODE[session.language]}-Chirp3-HD-{persona}"</w:t>
      </w:r>
    </w:p>
    <w:p>
      <w:r>
        <w:rPr>
          <w:b w:val="0"/>
        </w:rPr>
        <w:t>Chirp3-HD ships the SAME persona names in every Indian language — one persona setting gives the same "Riya sound" in every language, and every session automatically gets the voice built for its language (native phonetics + accent).</w:t>
      </w:r>
    </w:p>
    <w:p>
      <w:pPr>
        <w:pStyle w:val="Heading2"/>
      </w:pPr>
      <w:r>
        <w:t>Language map (implement verbatim)</w:t>
      </w:r>
    </w:p>
    <w:p>
      <w:r>
        <w:rPr>
          <w:rFonts w:ascii="Courier New" w:hAnsi="Courier New"/>
          <w:sz w:val="19"/>
        </w:rPr>
        <w:t>GOOGLE_LANG_CODE = {</w:t>
        <w:br/>
        <w:t xml:space="preserve">    "hin": "hi-IN", "tel": "te-IN", "tam": "ta-IN",</w:t>
        <w:br/>
        <w:t xml:space="preserve">    "kan": "kn-IN", "mal": "ml-IN", "eng": "en-IN",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Session language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Composed voice (persona = Sulafat)</w:t>
            </w:r>
          </w:p>
        </w:tc>
      </w:tr>
      <w:tr>
        <w:tc>
          <w:tcPr>
            <w:tcW w:type="dxa" w:w="4320"/>
          </w:tcPr>
          <w:p>
            <w:r>
              <w:t>Hindi</w:t>
            </w:r>
          </w:p>
        </w:tc>
        <w:tc>
          <w:tcPr>
            <w:tcW w:type="dxa" w:w="4320"/>
          </w:tcPr>
          <w:p>
            <w:r>
              <w:t>hi-IN-Chirp3-HD-Sulafat</w:t>
            </w:r>
          </w:p>
        </w:tc>
      </w:tr>
      <w:tr>
        <w:tc>
          <w:tcPr>
            <w:tcW w:type="dxa" w:w="4320"/>
          </w:tcPr>
          <w:p>
            <w:r>
              <w:t>Telugu</w:t>
            </w:r>
          </w:p>
        </w:tc>
        <w:tc>
          <w:tcPr>
            <w:tcW w:type="dxa" w:w="4320"/>
          </w:tcPr>
          <w:p>
            <w:r>
              <w:t>te-IN-Chirp3-HD-Sulafat</w:t>
            </w:r>
          </w:p>
        </w:tc>
      </w:tr>
      <w:tr>
        <w:tc>
          <w:tcPr>
            <w:tcW w:type="dxa" w:w="4320"/>
          </w:tcPr>
          <w:p>
            <w:r>
              <w:t>Tamil</w:t>
            </w:r>
          </w:p>
        </w:tc>
        <w:tc>
          <w:tcPr>
            <w:tcW w:type="dxa" w:w="4320"/>
          </w:tcPr>
          <w:p>
            <w:r>
              <w:t>ta-IN-Chirp3-HD-Sulafat</w:t>
            </w:r>
          </w:p>
        </w:tc>
      </w:tr>
      <w:tr>
        <w:tc>
          <w:tcPr>
            <w:tcW w:type="dxa" w:w="4320"/>
          </w:tcPr>
          <w:p>
            <w:r>
              <w:t>Kannada</w:t>
            </w:r>
          </w:p>
        </w:tc>
        <w:tc>
          <w:tcPr>
            <w:tcW w:type="dxa" w:w="4320"/>
          </w:tcPr>
          <w:p>
            <w:r>
              <w:t>kn-IN-Chirp3-HD-Sulafat</w:t>
            </w:r>
          </w:p>
        </w:tc>
      </w:tr>
      <w:tr>
        <w:tc>
          <w:tcPr>
            <w:tcW w:type="dxa" w:w="4320"/>
          </w:tcPr>
          <w:p>
            <w:r>
              <w:t>Malayalam</w:t>
            </w:r>
          </w:p>
        </w:tc>
        <w:tc>
          <w:tcPr>
            <w:tcW w:type="dxa" w:w="4320"/>
          </w:tcPr>
          <w:p>
            <w:r>
              <w:t>ml-IN-Chirp3-HD-Sulafat</w:t>
            </w:r>
          </w:p>
        </w:tc>
      </w:tr>
      <w:tr>
        <w:tc>
          <w:tcPr>
            <w:tcW w:type="dxa" w:w="4320"/>
          </w:tcPr>
          <w:p>
            <w:r>
              <w:t>English</w:t>
            </w:r>
          </w:p>
        </w:tc>
        <w:tc>
          <w:tcPr>
            <w:tcW w:type="dxa" w:w="4320"/>
          </w:tcPr>
          <w:p>
            <w:r>
              <w:t>en-IN-Chirp3-HD-Sulafat (Indian accent — do NOT use en-US)</w:t>
            </w:r>
          </w:p>
        </w:tc>
      </w:tr>
    </w:tbl>
    <w:p>
      <w:r>
        <w:rPr>
          <w:b w:val="0"/>
        </w:rPr>
        <w:t>Verified on our GCP project via list_voices(): hi-IN 46 Chirp3-HD voices, te-IN 34, ta-IN 38, kn-IN 38, ml-IN 38 — personas exist across all.</w:t>
      </w:r>
    </w:p>
    <w:p>
      <w:pPr>
        <w:pStyle w:val="Heading2"/>
      </w:pPr>
      <w:r>
        <w:t>Auto-selection flow</w:t>
      </w:r>
    </w:p>
    <w:p>
      <w:r>
        <w:rPr>
          <w:rFonts w:ascii="Courier New" w:hAnsi="Courier New"/>
          <w:sz w:val="19"/>
        </w:rPr>
        <w:t>learner picks session language ("tel")</w:t>
        <w:br/>
        <w:t xml:space="preserve">  -&gt; LLM gets language directive  -&gt; Riya's TEXT is Telugu script</w:t>
        <w:br/>
        <w:t xml:space="preserve">  -&gt; GOOGLE_LANG_CODE["tel"] = "te-IN"</w:t>
        <w:br/>
        <w:t xml:space="preserve">  -&gt; voice_id = "te-IN-Chirp3-HD-" + persona   (composed at session start)</w:t>
        <w:br/>
        <w:t xml:space="preserve">  -&gt; GoogleTTSService(voice_id=..., language=te-IN, sample_rate=24000)</w:t>
      </w:r>
    </w:p>
    <w:p>
      <w:r>
        <w:rPr>
          <w:b w:val="0"/>
        </w:rPr>
        <w:t>The learner and the admin never see or set a language code for TTS. It follows the session automatically.</w:t>
      </w:r>
    </w:p>
    <w:p>
      <w:pPr>
        <w:pStyle w:val="Heading1"/>
      </w:pPr>
      <w:r>
        <w:t>3. Settings — final state after your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GOOGLE_TTS_VOICE_NAME</w:t>
            </w:r>
          </w:p>
        </w:tc>
        <w:tc>
          <w:tcPr>
            <w:tcW w:type="dxa" w:w="2160"/>
          </w:tcPr>
          <w:p>
            <w:r>
              <w:t>dropdown (Sec 4)</w:t>
            </w:r>
          </w:p>
        </w:tc>
        <w:tc>
          <w:tcPr>
            <w:tcW w:type="dxa" w:w="2160"/>
          </w:tcPr>
          <w:p>
            <w:r>
              <w:t>Sulafat</w:t>
            </w:r>
          </w:p>
        </w:tc>
        <w:tc>
          <w:tcPr>
            <w:tcW w:type="dxa" w:w="2160"/>
          </w:tcPr>
          <w:p>
            <w:r>
              <w:t>Persona name ONLY. Never a full voice id.</w:t>
            </w:r>
          </w:p>
        </w:tc>
      </w:tr>
      <w:tr>
        <w:tc>
          <w:tcPr>
            <w:tcW w:type="dxa" w:w="2160"/>
          </w:tcPr>
          <w:p>
            <w:r>
              <w:t>GOOGLE_TTS_MODEL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chirp3-hd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  <w:tr>
        <w:tc>
          <w:tcPr>
            <w:tcW w:type="dxa" w:w="2160"/>
          </w:tcPr>
          <w:p>
            <w:r>
              <w:t>GOOGLE_TTS_SPEED</w:t>
            </w:r>
          </w:p>
        </w:tc>
        <w:tc>
          <w:tcPr>
            <w:tcW w:type="dxa" w:w="2160"/>
          </w:tcPr>
          <w:p>
            <w:r>
              <w:t>float 0.25-2.0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Chirp3-HD speaking-rate support is limited — verify before relying on non-1.0.</w:t>
            </w:r>
          </w:p>
        </w:tc>
      </w:tr>
    </w:tbl>
    <w:p>
      <w:r>
        <w:rPr>
          <w:b/>
        </w:rPr>
        <w:t>REMOVED: GOOGLE_TTS_LANGUAGE_CODE, GOOGLE_TTS_VOICE (full id), GOOGLE_TTS_PITCH.</w:t>
      </w:r>
    </w:p>
    <w:p>
      <w:r>
        <w:rPr>
          <w:b/>
        </w:rPr>
        <w:t>No language-related admin setting exists at all. If a session somehow has no language, the code falls back to "hi-IN" HARDCODED in the pipeline (see Sec 5) — deliberately NOT an admin setting, so nobody can ever again "configure" TTS language globally (that is the exact mistake this spec removes).</w:t>
      </w:r>
    </w:p>
    <w:p>
      <w:r>
        <w:rPr>
          <w:b w:val="0"/>
        </w:rPr>
        <w:t>Dropdown help text (use verbatim): "Chirp3-HD voice persona. The same persona exists in every Indian language; the runtime builds the final voice as &lt;session-language&gt;-Chirp3-HD-&lt;persona&gt; (e.g. a Telugu session with persona Sulafat uses te-IN-Chirp3-HD-Sulafat). Do NOT enter a full voice id here."</w:t>
      </w:r>
    </w:p>
    <w:p>
      <w:pPr>
        <w:pStyle w:val="Heading1"/>
      </w:pPr>
      <w:r>
        <w:t>4. Persona dropdown choices</w:t>
      </w:r>
    </w:p>
    <w:p>
      <w:r>
        <w:rPr>
          <w:b w:val="0"/>
        </w:rPr>
        <w:t>All personas exist in hi-IN / te-IN / ta-IN / kn-IN / ml-IN / en-IN. Tutor-friendly first; vibe labels from Google docs:</w:t>
      </w:r>
    </w:p>
    <w:p>
      <w:r>
        <w:rPr>
          <w:rFonts w:ascii="Courier New" w:hAnsi="Courier New"/>
          <w:sz w:val="19"/>
        </w:rPr>
        <w:t>Achird — Friendly        Sulafat — Warm          Aoede — Breezy</w:t>
        <w:br/>
        <w:t>Leda — Youthful          Callirhoe — Easy-going  Vindemiatrix — Gentle</w:t>
        <w:br/>
        <w:t>Kore — Firm              Puck — Upbeat           Autonoe — Bright</w:t>
        <w:br/>
        <w:t>Zephyr — Bright          Charon — Informative    Sadachbia — Lively</w:t>
        <w:br/>
        <w:t>Laomedeia — Upbeat       Achernar — Soft         Despina — Smooth</w:t>
        <w:br/>
        <w:t>Algieba — Smooth         Iapetus — Clear         Erinome — Clear</w:t>
        <w:br/>
        <w:t>Umbriel — Easy-going     Enceladus — Breathy     Schedar — Even</w:t>
        <w:br/>
        <w:t>Gacrux — Mature          Orus — Firm             Fenrir — Excitable</w:t>
        <w:br/>
        <w:t>Rasalgethi — Informative Alnilam — Firm          Pulcherrima — Forward</w:t>
        <w:br/>
        <w:t>Zubenelgenubi — Casual   Sadaltager — Knowledgeable  Algenib — Gravelly</w:t>
      </w:r>
    </w:p>
    <w:p>
      <w:r>
        <w:rPr>
          <w:b/>
        </w:rPr>
        <w:t>Default for Riya: Sulafat (Warm). A/B candidate: Aoede (Breezy).</w:t>
      </w:r>
    </w:p>
    <w:p>
      <w:r>
        <w:rPr>
          <w:b w:val="0"/>
        </w:rPr>
        <w:t>On save, validate the persona with texttospeech.list_voices() against every supported language and reject names missing in any.</w:t>
      </w:r>
    </w:p>
    <w:p>
      <w:pPr>
        <w:pStyle w:val="Heading1"/>
      </w:pPr>
      <w:r>
        <w:t>5. Implementation steps (do in this order)</w:t>
      </w:r>
    </w:p>
    <w:p>
      <w:pPr>
        <w:pStyle w:val="ListNumber"/>
      </w:pPr>
      <w:r>
        <w:t>DELETE GOOGLE_TTS_LANGUAGE_CODE, GOOGLE_TTS_VOICE, GOOGLE_TTS_PITCH from settings + all code paths reading them.</w:t>
      </w:r>
    </w:p>
    <w:p>
      <w:pPr>
        <w:pStyle w:val="ListNumber"/>
      </w:pPr>
      <w:r>
        <w:t>ADD GOOGLE_TTS_VOICE_NAME (dropdown, Sec 4). No other new settings.</w:t>
      </w:r>
    </w:p>
    <w:p>
      <w:pPr>
        <w:pStyle w:val="ListNumber"/>
      </w:pPr>
      <w:r>
        <w:t>ADD the GOOGLE_LANG_CODE map (Sec 2) to the voice pipeline module.</w:t>
      </w:r>
    </w:p>
    <w:p>
      <w:pPr>
        <w:pStyle w:val="ListNumber"/>
      </w:pPr>
      <w:r>
        <w:t>At session start, compose the voice id and construct the TTS service:</w:t>
      </w:r>
    </w:p>
    <w:p>
      <w:r>
        <w:rPr>
          <w:rFonts w:ascii="Courier New" w:hAnsi="Courier New"/>
          <w:sz w:val="19"/>
        </w:rPr>
        <w:t>lang_key = session.language                       # "tel", "hin", ...</w:t>
        <w:br/>
        <w:t>code     = GOOGLE_LANG_CODE.get(lang_key, "hi-IN")  # hardcoded safety net, NOT a setting</w:t>
        <w:br/>
        <w:t>persona  = settings.GOOGLE_TTS_VOICE_NAME         # "Sulafat"</w:t>
        <w:br/>
        <w:t>voice_id = f"{code}-Chirp3-HD-{persona}"          # e.g. te-IN-Chirp3-HD-Sulafat</w:t>
        <w:br/>
        <w:br/>
        <w:t>tts = GoogleTTSService(                            # pipecat STREAMING service</w:t>
        <w:br/>
        <w:t xml:space="preserve">    credentials_path=GCP_SERVICE_ACCOUNT_JSON,</w:t>
        <w:br/>
        <w:t xml:space="preserve">    voice_id=voice_id,</w:t>
        <w:br/>
        <w:t xml:space="preserve">    params=GoogleTTSService.InputParams(language=LANG_ENUM[lang_key]),</w:t>
        <w:br/>
        <w:t xml:space="preserve">    sample_rate=24000,                             # Chirp3-HD native output</w:t>
        <w:br/>
        <w:t>)</w:t>
      </w:r>
    </w:p>
    <w:p>
      <w:r>
        <w:rPr>
          <w:b/>
        </w:rPr>
        <w:t>Requirements:</w:t>
      </w:r>
    </w:p>
    <w:p>
      <w:pPr>
        <w:pStyle w:val="ListBullet"/>
      </w:pPr>
      <w:r>
        <w:t>Use the STREAMING GoogleTTSService (measured ~0.2s time-to-first-audio). The HTTP service is only for Neural2 — not for Chirp3-HD.</w:t>
      </w:r>
    </w:p>
    <w:p>
      <w:pPr>
        <w:pStyle w:val="ListBullet"/>
      </w:pPr>
      <w:r>
        <w:t>sample_rate=24000 end-to-end. A mismatch distorts audio.</w:t>
      </w:r>
    </w:p>
    <w:p>
      <w:pPr>
        <w:pStyle w:val="ListBullet"/>
      </w:pPr>
      <w:r>
        <w:t>Keep the TTS stop-frame idle timeout &gt;= 3.0s (same reasoning as ELEVENLABS_TTS_STOP_FRAME_TIMEOUT=3.0) — a lower value fires TTSStoppedFrame between sentence fragments and breaks the voice mid-sentence (the "choppy" bug).</w:t>
      </w:r>
    </w:p>
    <w:p>
      <w:pPr>
        <w:pStyle w:val="ListBullet"/>
      </w:pPr>
      <w:r>
        <w:t>Do not split text into sub-sentence fragments (quotes/ellipses) before TTS.</w:t>
      </w:r>
    </w:p>
    <w:p>
      <w:pPr>
        <w:pStyle w:val="Heading1"/>
      </w:pPr>
      <w:r>
        <w:t>6. Acceptance tests (all must pass before merge)</w:t>
      </w:r>
    </w:p>
    <w:p>
      <w:pPr>
        <w:pStyle w:val="ListNumber"/>
      </w:pPr>
      <w:r>
        <w:t>Telugu session -&gt; log shows voice id starting te-IN- -&gt; Telugu sounds native. (Regression test for the current bug: today a Telugu session speaks through hi-IN-Chirp3-HD-Sulafat.)</w:t>
      </w:r>
    </w:p>
    <w:p>
      <w:pPr>
        <w:pStyle w:val="ListNumber"/>
      </w:pPr>
      <w:r>
        <w:t>Hindi / Tamil / Kannada / Malayalam sessions -&gt; hi-IN- / ta-IN- / kn-IN- / ml-IN- prefixed voices respectively.</w:t>
      </w:r>
    </w:p>
    <w:p>
      <w:pPr>
        <w:pStyle w:val="ListNumber"/>
      </w:pPr>
      <w:r>
        <w:t>Changing GOOGLE_TTS_VOICE_NAME changes the persona in ALL languages at once.</w:t>
      </w:r>
    </w:p>
    <w:p>
      <w:pPr>
        <w:pStyle w:val="ListNumber"/>
      </w:pPr>
      <w:r>
        <w:t>Code-mix line ("mee job interview kosama?" in Telugu script) is spoken by the same session-language voice, embedded English pronounced with Indian accent.</w:t>
      </w:r>
    </w:p>
    <w:p>
      <w:pPr>
        <w:pStyle w:val="ListNumber"/>
      </w:pPr>
      <w:r>
        <w:t>Grep the codebase: GOOGLE_TTS_LANGUAGE_CODE, GOOGLE_TTS_PITCH and GOOGLE_TTS_FALLBACK_LANGUAGE return zero matches.</w:t>
      </w:r>
    </w:p>
    <w:p>
      <w:pPr>
        <w:pStyle w:val="Heading1"/>
      </w:pPr>
      <w:r>
        <w:t>7. Cost (for planning)</w:t>
      </w:r>
    </w:p>
    <w:p>
      <w:r>
        <w:rPr>
          <w:b w:val="0"/>
        </w:rPr>
        <w:t>Chirp3-HD: $30 / 1M characters (~Rs 28.5 per 10k chars @ Rs 95/USD), first 1M chars/month FREE. ~Rs 2.6 per minute of speech — cheaper than ElevenLabs Flash (~Rs 4.7/min) and v3 (~Rs 9.5/min); comparable to Smallest (~Rs 1.9/min).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